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636C" w14:textId="736631C1" w:rsidR="00581753" w:rsidRDefault="003A5620">
      <w:pPr>
        <w:jc w:val="center"/>
      </w:pPr>
      <w:r>
        <w:rPr>
          <w:b/>
          <w:sz w:val="36"/>
        </w:rPr>
        <w:t>PRAVEEN G</w:t>
      </w:r>
    </w:p>
    <w:p w14:paraId="0A582099" w14:textId="428878C1" w:rsidR="00581753" w:rsidRDefault="003A5620" w:rsidP="00622AF8">
      <w:r>
        <w:t xml:space="preserve">📧 </w:t>
      </w:r>
      <w:r w:rsidR="00960F4A" w:rsidRPr="00622AF8">
        <w:t>praveen.ai.platform@gmail.com</w:t>
      </w:r>
      <w:r w:rsidR="0090724A">
        <w:t xml:space="preserve"> |</w:t>
      </w:r>
      <w:r>
        <w:t xml:space="preserve"> 📞 +91-</w:t>
      </w:r>
      <w:r w:rsidR="00D43482">
        <w:t>9</w:t>
      </w:r>
      <w:r w:rsidR="00AF4DE8">
        <w:t>392</w:t>
      </w:r>
      <w:r w:rsidR="001C1629">
        <w:t>981851</w:t>
      </w:r>
      <w:r w:rsidR="00D43482">
        <w:t xml:space="preserve"> </w:t>
      </w:r>
      <w:r>
        <w:t xml:space="preserve">|  🌐 </w:t>
      </w:r>
      <w:hyperlink r:id="rId6" w:history="1">
        <w:r w:rsidR="00B0498E" w:rsidRPr="00FD3BC1">
          <w:rPr>
            <w:rStyle w:val="Hyperlink"/>
          </w:rPr>
          <w:t>https://praveen-portfolio-kappa.vercel.app</w:t>
        </w:r>
      </w:hyperlink>
      <w:r w:rsidR="00B0498E">
        <w:t xml:space="preserve"> </w:t>
      </w:r>
    </w:p>
    <w:p w14:paraId="71E73285" w14:textId="1660BC9B" w:rsidR="00581753" w:rsidRDefault="003A5620">
      <w:r>
        <w:rPr>
          <w:b/>
          <w:sz w:val="24"/>
        </w:rPr>
        <w:t>Senior Platform Reliability Engineer | DevOps | AIOps | GenAI - Professional Summary</w:t>
      </w:r>
      <w:r w:rsidR="0077086B">
        <w:rPr>
          <w:b/>
          <w:sz w:val="24"/>
        </w:rPr>
      </w:r>
      <w:r w:rsidR="004E5460">
        <w:rPr>
          <w:b/>
          <w:sz w:val="24"/>
        </w:rPr>
      </w:r>
      <w:r>
        <w:rPr>
          <w:b/>
          <w:sz w:val="24"/>
        </w:rPr>
      </w:r>
    </w:p>
    <w:p w14:paraId="4D8A0736" w14:textId="2B3A134B" w:rsidR="00581753" w:rsidRDefault="003A5620">
      <w:r>
        <w:t>Senior Platform Reliability Engineer with 11+ years of enterprise IT experience specializing in production reliability, observability engineering, incident triage, and infrastructure automation. Strong expertise in building actionable dashboards and alerts using Sumo Logic, Splunk, Grafana/Prometheus, Dynatrace, and Glass box, and monitoring AWS platforms including EKS, Lambda, Batch, EC2, and S3. Experienced in Terraform-based automation (IaC) and CI/CD enablement using Jenkins and Ansible. Hands-on exposure to AIOps-aligned operational patterns such as anomaly detection, signal correlation, alert noise reduction, and guided troubleshooting to improve operational response and reduce MTTR. Additionally, worked on GenAI (RAG-aligned workflows) and model deployment and monitoring on AWS SageMaker, enabling faster troubleshooting through log summarization, knowledge-grounded retrieval, and secure PII remediation using Amazon Comprehend.</w:t>
      </w:r>
      <w:r w:rsidR="00786A3C"/>
      <w:r/>
      <w:r w:rsidR="005F6D07"/>
      <w:r/>
    </w:p>
    <w:p w14:paraId="434375DD" w14:textId="474766BB" w:rsidR="00581753" w:rsidRDefault="003A5620">
      <w:r>
        <w:rPr>
          <w:b/>
          <w:sz w:val="24"/>
        </w:rPr>
        <w:t>What Sets Me Apart (Individual Contributor)</w:t>
      </w:r>
    </w:p>
    <w:p w14:paraId="34CA3F5C" w14:textId="2491E625" w:rsidR="00581753" w:rsidRDefault="003A5620">
      <w:pPr>
        <w:pStyle w:val="ListBullet"/>
        <w:spacing w:after="0"/>
      </w:pPr>
      <w:r>
        <w:t xml:space="preserve">Rapid self-learner who independently adopted and delivered enterprise solutions using Jenkins, Terraform, Sumo Logic, Grafana/Prometheus, Dynatrace, </w:t>
      </w:r>
      <w:r w:rsidR="00786A3C">
        <w:t>Glass box</w:t>
      </w:r>
      <w:r>
        <w:t>, and Splunk.</w:t>
      </w:r>
    </w:p>
    <w:p w14:paraId="4DED800B" w14:textId="77777777" w:rsidR="00581753" w:rsidRDefault="003A5620">
      <w:pPr>
        <w:pStyle w:val="ListBullet"/>
        <w:spacing w:after="0"/>
      </w:pPr>
      <w:r>
        <w:t>Proactive mindset focused on early detection, actionable alerting, and operational excellence to reduce repeat incidents and improve reliability.</w:t>
      </w:r>
    </w:p>
    <w:p w14:paraId="1007F7BD" w14:textId="77777777" w:rsidR="003902B8" w:rsidRDefault="003902B8" w:rsidP="003902B8">
      <w:pPr>
        <w:pStyle w:val="ListBullet"/>
        <w:numPr>
          <w:ilvl w:val="0"/>
          <w:numId w:val="0"/>
        </w:numPr>
        <w:spacing w:after="0"/>
        <w:ind w:left="360"/>
      </w:pPr>
    </w:p>
    <w:p w14:paraId="2B55F4BF" w14:textId="4714B0CE" w:rsidR="00581753" w:rsidRDefault="003902B8">
      <w:r>
        <w:rPr>
          <w:b/>
          <w:sz w:val="24"/>
        </w:rPr>
        <w:t xml:space="preserve"> Core Strengths</w:t>
      </w:r>
    </w:p>
    <w:p w14:paraId="1B9B198F" w14:textId="1B9F5576" w:rsidR="00581753" w:rsidRDefault="003A5620">
      <w:pPr>
        <w:pStyle w:val="ListBullet"/>
        <w:spacing w:after="0"/>
      </w:pPr>
      <w:r>
        <w:t>Platform Reliability &amp; Operations: Incident triage, RCA, proactive monitoring, M</w:t>
      </w:r>
      <w:r w:rsidR="005F6D07">
        <w:t>T</w:t>
      </w:r>
      <w:r>
        <w:t>TR reduction, operational stability</w:t>
      </w:r>
    </w:p>
    <w:p w14:paraId="28303215" w14:textId="314CDBB4" w:rsidR="00581753" w:rsidRDefault="003A5620">
      <w:pPr>
        <w:pStyle w:val="ListBullet"/>
        <w:spacing w:after="0"/>
      </w:pPr>
      <w:r>
        <w:t xml:space="preserve">Observability Engineering: Sumo Logic, Splunk, Grafana/Prometheus, Dynatrace, </w:t>
      </w:r>
      <w:r w:rsidR="00786A3C">
        <w:t>Glass box</w:t>
      </w:r>
      <w:r>
        <w:t xml:space="preserve"> dashboards &amp; alert engineering</w:t>
      </w:r>
    </w:p>
    <w:p w14:paraId="5BFE0CC5" w14:textId="77777777" w:rsidR="00581753" w:rsidRDefault="003A5620">
      <w:pPr>
        <w:pStyle w:val="ListBullet"/>
        <w:spacing w:after="0"/>
      </w:pPr>
      <w:r>
        <w:t>AIOps Enablement: Anomaly detection, noise reduction, correlation mindset, guided troubleshooting workflows</w:t>
      </w:r>
    </w:p>
    <w:p w14:paraId="3C3CC3CC" w14:textId="77777777" w:rsidR="00581753" w:rsidRDefault="003A5620">
      <w:pPr>
        <w:pStyle w:val="ListBullet"/>
        <w:spacing w:after="0"/>
      </w:pPr>
      <w:r>
        <w:t>DevOps &amp; Automation: Jenkins CI/CD, Docker, Kubernetes, Git workflows, Ansible automation</w:t>
      </w:r>
    </w:p>
    <w:p w14:paraId="023047F9" w14:textId="77777777" w:rsidR="00581753" w:rsidRDefault="003A5620">
      <w:pPr>
        <w:pStyle w:val="ListBullet"/>
        <w:spacing w:after="0"/>
      </w:pPr>
      <w:r>
        <w:t>IaC: Terraform automation for repeatable monitoring and observability enablement</w:t>
      </w:r>
    </w:p>
    <w:p w14:paraId="1145CD4A" w14:textId="77777777" w:rsidR="00581753" w:rsidRDefault="003A5620">
      <w:pPr>
        <w:pStyle w:val="ListBullet"/>
        <w:spacing w:after="0"/>
      </w:pPr>
      <w:r>
        <w:t>GenAI + RAG (Exposure): Retrieval grounding concepts, log summarization, troubleshooting assist patterns</w:t>
      </w:r>
    </w:p>
    <w:p w14:paraId="3DE13B58" w14:textId="77777777" w:rsidR="00581753" w:rsidRDefault="003A5620">
      <w:pPr>
        <w:pStyle w:val="ListBullet"/>
        <w:spacing w:after="0"/>
      </w:pPr>
      <w:r>
        <w:t>Model Deployment (Exposure): AWS SageMaker deployment and monitoring workflows</w:t>
      </w:r>
    </w:p>
    <w:p w14:paraId="04AE76F0" w14:textId="77777777" w:rsidR="00581753" w:rsidRDefault="003A5620">
      <w:pPr>
        <w:pStyle w:val="ListBullet"/>
        <w:spacing w:after="0"/>
      </w:pPr>
      <w:r>
        <w:t>Security &amp; Privacy: PII identification and remediation workflows using Amazon Comprehend</w:t>
      </w:r>
    </w:p>
    <w:p w14:paraId="2965D3C7" w14:textId="77777777" w:rsidR="00CF123F" w:rsidRDefault="00CF123F">
      <w:pPr>
        <w:rPr>
          <w:b/>
          <w:sz w:val="24"/>
        </w:rPr>
      </w:pPr>
    </w:p>
    <w:p w14:paraId="3415921B" w14:textId="59D7084A" w:rsidR="00581753" w:rsidRDefault="003A5620">
      <w:r>
        <w:rPr>
          <w:b/>
          <w:sz w:val="24"/>
        </w:rPr>
        <w:t>Tool Stack / Technical Skills</w:t>
      </w:r>
    </w:p>
    <w:p w14:paraId="3A92E323" w14:textId="77777777" w:rsidR="00581753" w:rsidRDefault="003A5620">
      <w:pPr>
        <w:pStyle w:val="ListBullet"/>
        <w:spacing w:after="0"/>
      </w:pPr>
      <w:r>
        <w:t>Cloud: AWS, Azure</w:t>
      </w:r>
    </w:p>
    <w:p w14:paraId="30207A93" w14:textId="77777777" w:rsidR="00581753" w:rsidRDefault="003A5620">
      <w:pPr>
        <w:pStyle w:val="ListBullet"/>
        <w:spacing w:after="0"/>
      </w:pPr>
      <w:r>
        <w:t>AWS Services: EKS, Lambda, Batch, EC2, S3, VPC, CloudWatch, CloudTrail, SNS, Auto Scaling</w:t>
      </w:r>
    </w:p>
    <w:p w14:paraId="690B3078" w14:textId="067AAED9" w:rsidR="00581753" w:rsidRDefault="003A5620">
      <w:pPr>
        <w:pStyle w:val="ListBullet"/>
        <w:spacing w:after="0"/>
      </w:pPr>
      <w:r>
        <w:t xml:space="preserve">Observability &amp; Monitoring: Sumo Logic, Splunk, Dynatrace, Grafana/Prometheus, </w:t>
      </w:r>
      <w:r w:rsidR="00786A3C">
        <w:t>Glass box</w:t>
      </w:r>
      <w:r>
        <w:t>, CloudWatch</w:t>
      </w:r>
    </w:p>
    <w:p w14:paraId="6D4F47FA" w14:textId="77777777" w:rsidR="00581753" w:rsidRDefault="003A5620">
      <w:pPr>
        <w:pStyle w:val="ListBullet"/>
        <w:spacing w:after="0"/>
      </w:pPr>
      <w:r>
        <w:t>CI/CD &amp; DevOps: Jenkins, Docker, Kubernetes, Ansible, GitHub/GitLab/Bitbucket</w:t>
      </w:r>
    </w:p>
    <w:p w14:paraId="1589409A" w14:textId="77777777" w:rsidR="00581753" w:rsidRDefault="003A5620">
      <w:pPr>
        <w:pStyle w:val="ListBullet"/>
        <w:spacing w:after="0"/>
      </w:pPr>
      <w:r>
        <w:t>IaC: Terraform, CloudFormation</w:t>
      </w:r>
    </w:p>
    <w:p w14:paraId="4D80144F" w14:textId="77777777" w:rsidR="00581753" w:rsidRDefault="003A5620">
      <w:pPr>
        <w:pStyle w:val="ListBullet"/>
        <w:spacing w:after="0"/>
      </w:pPr>
      <w:r>
        <w:t>Automation/Scripting: Shell/Bash, JSON, YAML</w:t>
      </w:r>
    </w:p>
    <w:p w14:paraId="4597F5AA" w14:textId="77777777" w:rsidR="00581753" w:rsidRDefault="003A5620">
      <w:pPr>
        <w:pStyle w:val="ListBullet"/>
        <w:spacing w:after="0"/>
      </w:pPr>
      <w:r>
        <w:t>Servers: Tomcat, Nginx, Apache</w:t>
      </w:r>
    </w:p>
    <w:p w14:paraId="71B841DD" w14:textId="77777777" w:rsidR="00581753" w:rsidRDefault="003A5620">
      <w:pPr>
        <w:pStyle w:val="ListBullet"/>
        <w:spacing w:after="0"/>
      </w:pPr>
      <w:r>
        <w:t>ITSM/Agile: ServiceNow, Jira, Confluence</w:t>
      </w:r>
    </w:p>
    <w:p w14:paraId="44C3A396" w14:textId="77777777" w:rsidR="00581753" w:rsidRDefault="003A5620">
      <w:pPr>
        <w:pStyle w:val="ListBullet"/>
        <w:spacing w:after="0"/>
      </w:pPr>
      <w:r>
        <w:t>GenAI / RAG: AWS SageMaker deployments, RAG concepts, log summarization, error grouping</w:t>
      </w:r>
    </w:p>
    <w:p w14:paraId="7FD11E2D" w14:textId="77777777" w:rsidR="00C92C78" w:rsidRDefault="00C92C78" w:rsidP="00C92C78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00B5DCF1" w14:textId="77777777" w:rsidR="00C92C78" w:rsidRDefault="00C92C78" w:rsidP="00C92C78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1166D489" w14:textId="77777777" w:rsidR="00514C4D" w:rsidRDefault="003A5620">
      <w:pPr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</w:p>
    <w:p w14:paraId="28434C0A" w14:textId="6ABA8AAC" w:rsidR="00581753" w:rsidRDefault="00CF123F">
      <w:r>
        <w:rPr>
          <w:rFonts w:ascii="Segoe UI Emoji" w:hAnsi="Segoe UI Emoji" w:cs="Segoe UI Emoji"/>
          <w:b/>
          <w:sz w:val="24"/>
        </w:rPr>
        <w:t>💼</w:t>
      </w:r>
      <w:r>
        <w:rPr>
          <w:b/>
          <w:sz w:val="24"/>
        </w:rPr>
        <w:t xml:space="preserve"> Professional Experience</w:t>
      </w:r>
    </w:p>
    <w:p w14:paraId="38C8F493" w14:textId="600E5EF6" w:rsidR="00581753" w:rsidRDefault="003A5620">
      <w:r>
        <w:rPr>
          <w:b/>
        </w:rPr>
        <w:t>Ameriprise Financial — Senior Platform Reliability Engineer | DevOps | AIOps | GenAI (RAG) Exposure</w:t>
      </w:r>
      <w:r w:rsidR="00F368AE">
        <w:rPr>
          <w:b/>
        </w:rPr>
      </w:r>
      <w:r>
        <w:rPr>
          <w:b/>
        </w:rPr>
      </w:r>
    </w:p>
    <w:p w14:paraId="105B762F" w14:textId="77777777" w:rsidR="00581753" w:rsidRDefault="003A5620">
      <w:r>
        <w:rPr>
          <w:i/>
        </w:rPr>
        <w:t>📅 Mar 2023 – Present | India</w:t>
      </w:r>
    </w:p>
    <w:p w14:paraId="1FD1A731" w14:textId="77777777" w:rsidR="00581753" w:rsidRDefault="003A5620">
      <w:pPr>
        <w:pStyle w:val="ListBullet"/>
        <w:spacing w:after="0"/>
      </w:pPr>
      <w:r>
        <w:t xml:space="preserve">Owned and enhanced enterprise observability strategy using Sumo Logic, Grafana/Prometheus, Dynatrace, </w:t>
      </w:r>
      <w:proofErr w:type="spellStart"/>
      <w:r>
        <w:t>Glassbox</w:t>
      </w:r>
      <w:proofErr w:type="spellEnd"/>
      <w:r>
        <w:t>, and Splunk to improve production stability.</w:t>
      </w:r>
    </w:p>
    <w:p w14:paraId="4907CC88" w14:textId="77777777" w:rsidR="00581753" w:rsidRDefault="003A5620">
      <w:pPr>
        <w:pStyle w:val="ListBullet"/>
        <w:spacing w:after="0"/>
      </w:pPr>
      <w:r>
        <w:t>Built AWS monitoring coverage for EKS, Lambda, Batch, EC2, and S3 across logs and metrics, enabling proactive detection and faster incident response.</w:t>
      </w:r>
    </w:p>
    <w:p w14:paraId="4B3E4D0E" w14:textId="77777777" w:rsidR="00581753" w:rsidRDefault="003A5620">
      <w:pPr>
        <w:pStyle w:val="ListBullet"/>
        <w:spacing w:after="0"/>
      </w:pPr>
      <w:r>
        <w:t>Delivered AIOps-aligned improvements including anomaly detection, alert noise reduction, correlation-driven triage, and actionable signal enhancements.</w:t>
      </w:r>
    </w:p>
    <w:p w14:paraId="301EEF26" w14:textId="3453BB19" w:rsidR="00581753" w:rsidRDefault="003A5620">
      <w:pPr>
        <w:pStyle w:val="ListBullet"/>
        <w:spacing w:after="0"/>
      </w:pPr>
      <w:r>
        <w:t>Performed deep production issue analysis and RCA; translated findings into monitoring improvements contributing to reduced operational risk and M</w:t>
      </w:r>
      <w:r w:rsidR="005F6D07">
        <w:t>T</w:t>
      </w:r>
      <w:r>
        <w:t>TR reduction.</w:t>
      </w:r>
    </w:p>
    <w:p w14:paraId="2DC94F36" w14:textId="77777777" w:rsidR="00581753" w:rsidRDefault="003A5620">
      <w:pPr>
        <w:pStyle w:val="ListBullet"/>
        <w:spacing w:after="0"/>
      </w:pPr>
      <w:r>
        <w:t>Implemented Terraform-based automation to provision and manage Sumo Logic monitors consistently across environments using IaC best practices.</w:t>
      </w:r>
    </w:p>
    <w:p w14:paraId="1EF08C42" w14:textId="77777777" w:rsidR="00581753" w:rsidRDefault="003A5620">
      <w:pPr>
        <w:pStyle w:val="ListBullet"/>
        <w:spacing w:after="0"/>
      </w:pPr>
      <w:r>
        <w:t>Implemented GenAI-driven operational workflows such as log summarization, error grouping, and guided troubleshooting patterns to support faster triage.</w:t>
      </w:r>
    </w:p>
    <w:p w14:paraId="0D4177F4" w14:textId="77777777" w:rsidR="00581753" w:rsidRDefault="003A5620">
      <w:pPr>
        <w:pStyle w:val="ListBullet"/>
        <w:spacing w:after="0"/>
      </w:pPr>
      <w:r>
        <w:t>Enabled RAG-aligned investigation workflows by retrieving relevant operational knowledge (runbooks, dashboards, historical incident patterns) to improve troubleshooting accuracy.</w:t>
      </w:r>
    </w:p>
    <w:p w14:paraId="23A3730E" w14:textId="77777777" w:rsidR="00581753" w:rsidRDefault="003A5620">
      <w:pPr>
        <w:pStyle w:val="ListBullet"/>
        <w:spacing w:after="0"/>
      </w:pPr>
      <w:r>
        <w:t>Deployed and monitored ML models on AWS SageMaker (exposure) to support scalable inference readiness and operational monitoring practices.</w:t>
      </w:r>
    </w:p>
    <w:p w14:paraId="5081A864" w14:textId="77777777" w:rsidR="00581753" w:rsidRDefault="003A5620">
      <w:pPr>
        <w:pStyle w:val="ListBullet"/>
        <w:spacing w:after="0"/>
      </w:pPr>
      <w:r>
        <w:t>Implemented PII identification and remediation workflows using Amazon Comprehend aligned patterns to detect sensitive entities in logs and enable masking/removal before downstream consumption.</w:t>
      </w:r>
    </w:p>
    <w:p w14:paraId="1925E909" w14:textId="77777777" w:rsidR="00581753" w:rsidRDefault="003A5620">
      <w:pPr>
        <w:pStyle w:val="ListBullet"/>
        <w:spacing w:after="0"/>
      </w:pPr>
      <w:r>
        <w:t>Led CI/CD enablement initiatives by self-learning Jenkins and driving pipeline-based deployments for Siebel CRM release automation.</w:t>
      </w:r>
    </w:p>
    <w:p w14:paraId="5E69B68A" w14:textId="77777777" w:rsidR="00581753" w:rsidRDefault="003A5620">
      <w:pPr>
        <w:pStyle w:val="ListBullet"/>
        <w:spacing w:after="0"/>
      </w:pPr>
      <w:r>
        <w:t>Delivered training and enablement sessions for BAU/operations teams on monitoring capabilities and best practices.</w:t>
      </w:r>
    </w:p>
    <w:p w14:paraId="2A8F47A2" w14:textId="77777777" w:rsidR="00CF123F" w:rsidRDefault="00CF123F">
      <w:pPr>
        <w:rPr>
          <w:b/>
        </w:rPr>
      </w:pPr>
    </w:p>
    <w:p w14:paraId="188CB5C9" w14:textId="5D51EA1D" w:rsidR="00581753" w:rsidRDefault="003A5620">
      <w:r>
        <w:rPr>
          <w:b/>
        </w:rPr>
        <w:t>DXC Technology — DevOps / Reliability Engineer</w:t>
      </w:r>
    </w:p>
    <w:p w14:paraId="692697D7" w14:textId="77777777" w:rsidR="00581753" w:rsidRDefault="003A5620">
      <w:r>
        <w:rPr>
          <w:i/>
        </w:rPr>
        <w:t>📅 Jul 2014 – Mar 2023</w:t>
      </w:r>
    </w:p>
    <w:p w14:paraId="089BF950" w14:textId="77777777" w:rsidR="00581753" w:rsidRDefault="003A5620">
      <w:r>
        <w:rPr>
          <w:b/>
        </w:rPr>
        <w:t>Client: London Markets — DevOps / Site Reliability Engineer</w:t>
      </w:r>
    </w:p>
    <w:p w14:paraId="62B81C3F" w14:textId="77777777" w:rsidR="00581753" w:rsidRDefault="003A5620">
      <w:r>
        <w:rPr>
          <w:i/>
        </w:rPr>
        <w:t>📅 Jun 2019 – Mar 2023</w:t>
      </w:r>
    </w:p>
    <w:p w14:paraId="4C2080D7" w14:textId="77777777" w:rsidR="00581753" w:rsidRDefault="003A5620">
      <w:pPr>
        <w:pStyle w:val="ListBullet"/>
        <w:spacing w:after="0"/>
      </w:pPr>
      <w:r>
        <w:t>Designed, implemented, and supported application and infrastructure automation for enterprise insurance platforms to improve deployment consistency.</w:t>
      </w:r>
    </w:p>
    <w:p w14:paraId="15FB9DC9" w14:textId="77777777" w:rsidR="00581753" w:rsidRDefault="003A5620">
      <w:pPr>
        <w:pStyle w:val="ListBullet"/>
        <w:spacing w:after="0"/>
      </w:pPr>
      <w:r>
        <w:t>Built and maintained robust CI/CD pipelines using Jenkins for continuous integration and automated deployments across environments.</w:t>
      </w:r>
    </w:p>
    <w:p w14:paraId="70E0EE26" w14:textId="77777777" w:rsidR="00581753" w:rsidRDefault="003A5620">
      <w:pPr>
        <w:pStyle w:val="ListBullet"/>
        <w:spacing w:after="0"/>
      </w:pPr>
      <w:r>
        <w:t>Led Jenkins enablement through governance controls: role-based access, auditing, notifications, and pipeline standardization.</w:t>
      </w:r>
    </w:p>
    <w:p w14:paraId="001D289C" w14:textId="77777777" w:rsidR="00581753" w:rsidRDefault="003A5620">
      <w:pPr>
        <w:pStyle w:val="ListBullet"/>
        <w:spacing w:after="0"/>
      </w:pPr>
      <w:r>
        <w:t>Containerized services by creating Docker images/containers and supported microservices deployments with troubleshooting.</w:t>
      </w:r>
    </w:p>
    <w:p w14:paraId="79ABA56F" w14:textId="77777777" w:rsidR="00581753" w:rsidRDefault="003A5620">
      <w:pPr>
        <w:pStyle w:val="ListBullet"/>
        <w:spacing w:after="0"/>
      </w:pPr>
      <w:r>
        <w:t>Deployed workloads to Kubernetes using YAML manifests (Pods, Deployments, Services) and managed secrets for registries/databases.</w:t>
      </w:r>
    </w:p>
    <w:p w14:paraId="48F69F71" w14:textId="77777777" w:rsidR="00581753" w:rsidRDefault="003A5620">
      <w:pPr>
        <w:pStyle w:val="ListBullet"/>
        <w:spacing w:after="0"/>
      </w:pPr>
      <w:r>
        <w:lastRenderedPageBreak/>
        <w:t>Implemented environment-wise branching strategies in Git to align releases, enforce baselines, and manage controlled merges.</w:t>
      </w:r>
    </w:p>
    <w:p w14:paraId="384F8D8A" w14:textId="77777777" w:rsidR="00581753" w:rsidRDefault="003A5620">
      <w:pPr>
        <w:pStyle w:val="ListBullet"/>
        <w:spacing w:after="0"/>
      </w:pPr>
      <w:r>
        <w:t>Integrated SonarQube and JUnit into pipelines to enforce code quality gates, automated test execution, and shift-left practices.</w:t>
      </w:r>
    </w:p>
    <w:p w14:paraId="5EF5B8A7" w14:textId="77777777" w:rsidR="00581753" w:rsidRDefault="003A5620">
      <w:pPr>
        <w:pStyle w:val="ListBullet"/>
        <w:spacing w:after="0"/>
      </w:pPr>
      <w:r>
        <w:t>Managed Nexus repositories for artifact management (JAR/WAR/EAR) and standardized release packaging for repeatable deployments.</w:t>
      </w:r>
    </w:p>
    <w:p w14:paraId="13B9D07D" w14:textId="77777777" w:rsidR="00581753" w:rsidRDefault="003A5620">
      <w:pPr>
        <w:pStyle w:val="ListBullet"/>
        <w:spacing w:after="0"/>
      </w:pPr>
      <w:r>
        <w:t>Automated operational tasks using shell scripts triggered from Jenkins to improve build/deploy speed and reduce manual effort.</w:t>
      </w:r>
    </w:p>
    <w:p w14:paraId="5A7FFB83" w14:textId="77777777" w:rsidR="00581753" w:rsidRDefault="003A5620">
      <w:pPr>
        <w:pStyle w:val="ListBullet"/>
        <w:spacing w:after="0"/>
      </w:pPr>
      <w:r>
        <w:t>Partnered with QA and release teams to plan release calendars, coordinate deployments, and support UAT/prod cutovers.</w:t>
      </w:r>
    </w:p>
    <w:p w14:paraId="7AE0C1F4" w14:textId="77777777" w:rsidR="00581753" w:rsidRDefault="003A5620">
      <w:pPr>
        <w:pStyle w:val="ListBullet"/>
        <w:spacing w:after="0"/>
      </w:pPr>
      <w:r>
        <w:t>Troubleshot CI/CD failures (permissions, agents, plugin issues) and optimized pipeline reliability and performance.</w:t>
      </w:r>
    </w:p>
    <w:p w14:paraId="1B7DA707" w14:textId="77777777" w:rsidR="00581753" w:rsidRDefault="003A5620">
      <w:pPr>
        <w:pStyle w:val="ListBullet"/>
        <w:spacing w:after="0"/>
      </w:pPr>
      <w:r>
        <w:t>Mentored junior engineers and promoted adoption of DevOps best practices across teams.</w:t>
      </w:r>
    </w:p>
    <w:p w14:paraId="223FDA27" w14:textId="77777777" w:rsidR="00CF123F" w:rsidRDefault="00CF123F">
      <w:pPr>
        <w:rPr>
          <w:b/>
        </w:rPr>
      </w:pPr>
    </w:p>
    <w:p w14:paraId="3E7D74E9" w14:textId="55BBD74F" w:rsidR="00581753" w:rsidRDefault="003A5620">
      <w:r>
        <w:rPr>
          <w:b/>
        </w:rPr>
        <w:t>Client: Procter &amp; Gamble (P&amp;G) — DevOps Engineer</w:t>
      </w:r>
    </w:p>
    <w:p w14:paraId="6DFADF6A" w14:textId="77777777" w:rsidR="00581753" w:rsidRDefault="003A5620">
      <w:r>
        <w:rPr>
          <w:i/>
        </w:rPr>
        <w:t>📅 Nov 2017 – Jun 2019</w:t>
      </w:r>
    </w:p>
    <w:p w14:paraId="4C59DE5E" w14:textId="77777777" w:rsidR="00581753" w:rsidRDefault="003A5620">
      <w:pPr>
        <w:pStyle w:val="ListBullet"/>
        <w:spacing w:after="0"/>
      </w:pPr>
      <w:r>
        <w:t>Owned Jenkins pipeline configurations, access controls, and troubleshooting across multiple engineering teams and applications.</w:t>
      </w:r>
    </w:p>
    <w:p w14:paraId="2EB4958A" w14:textId="77777777" w:rsidR="00581753" w:rsidRDefault="003A5620">
      <w:pPr>
        <w:pStyle w:val="ListBullet"/>
        <w:spacing w:after="0"/>
      </w:pPr>
      <w:r>
        <w:t>Installed and configured Jenkins, plugins, and build automation for Java applications to enable reliable CI workflows.</w:t>
      </w:r>
    </w:p>
    <w:p w14:paraId="60D99D5B" w14:textId="77777777" w:rsidR="00581753" w:rsidRDefault="003A5620">
      <w:pPr>
        <w:pStyle w:val="ListBullet"/>
        <w:spacing w:after="0"/>
      </w:pPr>
      <w:r>
        <w:t>Automated Docker image build and publishing workflows to support container-based deployments.</w:t>
      </w:r>
    </w:p>
    <w:p w14:paraId="17769E2D" w14:textId="77777777" w:rsidR="00581753" w:rsidRDefault="003A5620">
      <w:pPr>
        <w:pStyle w:val="ListBullet"/>
        <w:spacing w:after="0"/>
      </w:pPr>
      <w:r>
        <w:t>Coordinated with QA and operations teams for release readiness, UAT schedules, and production deployment planning.</w:t>
      </w:r>
    </w:p>
    <w:p w14:paraId="3C9EF053" w14:textId="77777777" w:rsidR="00581753" w:rsidRDefault="003A5620">
      <w:pPr>
        <w:pStyle w:val="ListBullet"/>
        <w:spacing w:after="0"/>
      </w:pPr>
      <w:r>
        <w:t>Integrated SonarQube for continuous code quality checks and enforced governance through notifications and audit practices.</w:t>
      </w:r>
    </w:p>
    <w:p w14:paraId="38768109" w14:textId="77777777" w:rsidR="00581753" w:rsidRDefault="003A5620">
      <w:pPr>
        <w:pStyle w:val="ListBullet"/>
        <w:spacing w:after="0"/>
      </w:pPr>
      <w:r>
        <w:t>Improved pipeline stability by resolving build failures, permission issues, and master/agent architecture problems.</w:t>
      </w:r>
    </w:p>
    <w:p w14:paraId="60C8E6E7" w14:textId="77777777" w:rsidR="00CF123F" w:rsidRDefault="00CF123F">
      <w:pPr>
        <w:rPr>
          <w:b/>
        </w:rPr>
      </w:pPr>
    </w:p>
    <w:p w14:paraId="35410ACA" w14:textId="06A0C597" w:rsidR="00581753" w:rsidRDefault="003A5620">
      <w:r>
        <w:rPr>
          <w:b/>
        </w:rPr>
        <w:t>Client: Verisign / Symantec — Software Engineer</w:t>
      </w:r>
    </w:p>
    <w:p w14:paraId="1B47BD07" w14:textId="77777777" w:rsidR="00581753" w:rsidRDefault="003A5620">
      <w:r>
        <w:rPr>
          <w:i/>
        </w:rPr>
        <w:t>📅 Jul 2014 – Nov 2017</w:t>
      </w:r>
    </w:p>
    <w:p w14:paraId="2A2B809F" w14:textId="77777777" w:rsidR="00581753" w:rsidRDefault="003A5620">
      <w:pPr>
        <w:pStyle w:val="ListBullet"/>
        <w:spacing w:after="0"/>
      </w:pPr>
      <w:r>
        <w:t>Supported Oracle application maintenance and production issue resolution, including change requests and defect fixes.</w:t>
      </w:r>
    </w:p>
    <w:p w14:paraId="61F22DC0" w14:textId="77777777" w:rsidR="00581753" w:rsidRDefault="003A5620">
      <w:pPr>
        <w:pStyle w:val="ListBullet"/>
        <w:spacing w:after="0"/>
      </w:pPr>
      <w:r>
        <w:t>Performed end-to-end RCA for production-impacting issues; opened vendor cases and drove resolution to closure.</w:t>
      </w:r>
    </w:p>
    <w:p w14:paraId="22D1FE5C" w14:textId="77777777" w:rsidR="00581753" w:rsidRDefault="003A5620">
      <w:pPr>
        <w:pStyle w:val="ListBullet"/>
        <w:spacing w:after="0"/>
      </w:pPr>
      <w:r>
        <w:t>Troubleshot and resolved integration issues between Oracle systems and downstream sales platforms.</w:t>
      </w:r>
    </w:p>
    <w:p w14:paraId="6D17E091" w14:textId="77777777" w:rsidR="00581753" w:rsidRDefault="003A5620">
      <w:pPr>
        <w:pStyle w:val="ListBullet"/>
        <w:spacing w:after="0"/>
      </w:pPr>
      <w:r>
        <w:t>Supported batch workflows for data movement and ensured operational stability of job executions.</w:t>
      </w:r>
    </w:p>
    <w:p w14:paraId="480F1003" w14:textId="77777777" w:rsidR="00581753" w:rsidRDefault="003A5620">
      <w:pPr>
        <w:pStyle w:val="ListBullet"/>
        <w:spacing w:after="0"/>
      </w:pPr>
      <w:r>
        <w:t>Collaborated with operations teams on Oracle server components and environment-level issues.</w:t>
      </w:r>
    </w:p>
    <w:p w14:paraId="341FE28E" w14:textId="069AA96E" w:rsidR="001A7BCE" w:rsidRDefault="003A5620" w:rsidP="00A66886">
      <w:pPr>
        <w:pStyle w:val="ListBullet"/>
        <w:spacing w:after="0"/>
      </w:pPr>
      <w:r>
        <w:t>Partnered with Informatica teams to analyze and fix data issues across multiple import/integration processes.</w:t>
      </w:r>
    </w:p>
    <w:p w14:paraId="40DF4799" w14:textId="77777777" w:rsidR="00A66886" w:rsidRPr="00A66886" w:rsidRDefault="00A66886" w:rsidP="00A66886">
      <w:pPr>
        <w:pStyle w:val="ListBullet"/>
        <w:numPr>
          <w:ilvl w:val="0"/>
          <w:numId w:val="0"/>
        </w:numPr>
        <w:spacing w:after="0"/>
        <w:ind w:left="360"/>
      </w:pPr>
    </w:p>
    <w:p w14:paraId="3E501F03" w14:textId="7AE76B99" w:rsidR="001C1629" w:rsidRDefault="001C1629" w:rsidP="001C1629">
      <w:r>
        <w:rPr>
          <w:b/>
          <w:sz w:val="24"/>
        </w:rPr>
        <w:t xml:space="preserve">Personal </w:t>
      </w:r>
      <w:r w:rsidR="00514C4D">
        <w:rPr>
          <w:b/>
          <w:sz w:val="24"/>
        </w:rPr>
        <w:t>Portfolio</w:t>
      </w:r>
    </w:p>
    <w:p w14:paraId="472E0238" w14:textId="7F79C4D8" w:rsidR="00276394" w:rsidRDefault="001C1629" w:rsidP="009C7CCD">
      <w:pPr>
        <w:pStyle w:val="ListBullet"/>
        <w:spacing w:after="0"/>
      </w:pPr>
      <w:r>
        <w:t xml:space="preserve">RAG Incident Assistant  — GenAI/RAG | GitHub: </w:t>
      </w:r>
      <w:hyperlink r:id="rId7" w:history="1">
        <w:r w:rsidR="00276394" w:rsidRPr="007E693B">
          <w:rPr>
            <w:rStyle w:val="Hyperlink"/>
          </w:rPr>
          <w:t>rag-incident-assistant</w:t>
        </w:r>
      </w:hyperlink>
      <w:r w:rsidR="00276394">
        <w:t xml:space="preserve"> </w:t>
      </w:r>
      <w:r w:rsidR="00403315">
        <w:t>(personal prototype:</w:t>
      </w:r>
      <w:r w:rsidR="000C03AA" w:rsidRPr="000C03AA">
        <w:t xml:space="preserve"> </w:t>
      </w:r>
      <w:hyperlink r:id="rId8" w:history="1">
        <w:r w:rsidR="000C03AA" w:rsidRPr="00B43476">
          <w:rPr>
            <w:rStyle w:val="Hyperlink"/>
          </w:rPr>
          <w:t>https://intelliops-ui.vercel.app/</w:t>
        </w:r>
      </w:hyperlink>
      <w:r w:rsidR="000C03AA">
        <w:t xml:space="preserve"> )</w:t>
      </w:r>
    </w:p>
    <w:p w14:paraId="19B45631" w14:textId="122C9B13" w:rsidR="001C1629" w:rsidRDefault="001C1629" w:rsidP="001C1629">
      <w:pPr>
        <w:pStyle w:val="ListBullet"/>
        <w:spacing w:after="0"/>
      </w:pPr>
      <w:r>
        <w:t xml:space="preserve">PII Detection &amp; Remediation Pipeline (Amazon Comprehend aligned) — Privacy-aware Observability | GitHub: </w:t>
      </w:r>
      <w:hyperlink r:id="rId9" w:history="1">
        <w:proofErr w:type="spellStart"/>
        <w:r w:rsidR="00A66886" w:rsidRPr="007E693B">
          <w:rPr>
            <w:rStyle w:val="Hyperlink"/>
          </w:rPr>
          <w:t>pii</w:t>
        </w:r>
        <w:proofErr w:type="spellEnd"/>
        <w:r w:rsidR="00A66886" w:rsidRPr="007E693B">
          <w:rPr>
            <w:rStyle w:val="Hyperlink"/>
          </w:rPr>
          <w:t>-comprehend-remediation-pipeline</w:t>
        </w:r>
      </w:hyperlink>
      <w:r w:rsidR="00A66886">
        <w:t xml:space="preserve"> </w:t>
      </w:r>
    </w:p>
    <w:p w14:paraId="598CB4F6" w14:textId="77777777" w:rsidR="00A9114F" w:rsidRDefault="00A9114F" w:rsidP="00A9114F">
      <w:pPr>
        <w:pStyle w:val="ListBullet"/>
        <w:numPr>
          <w:ilvl w:val="0"/>
          <w:numId w:val="0"/>
        </w:numPr>
        <w:spacing w:after="0"/>
        <w:ind w:left="360"/>
      </w:pPr>
    </w:p>
    <w:p w14:paraId="50EE66EA" w14:textId="77777777" w:rsidR="00CF123F" w:rsidRDefault="00CF123F">
      <w:pPr>
        <w:rPr>
          <w:b/>
          <w:sz w:val="24"/>
        </w:rPr>
      </w:pPr>
    </w:p>
    <w:p w14:paraId="0D8B8A22" w14:textId="3FD6A770" w:rsidR="00581753" w:rsidRDefault="00CF123F">
      <w:r>
        <w:rPr>
          <w:rFonts w:ascii="Segoe UI Emoji" w:hAnsi="Segoe UI Emoji" w:cs="Segoe UI Emoji"/>
          <w:b/>
          <w:sz w:val="24"/>
        </w:rPr>
        <w:lastRenderedPageBreak/>
        <w:t>📜</w:t>
      </w:r>
      <w:r>
        <w:rPr>
          <w:b/>
          <w:sz w:val="24"/>
        </w:rPr>
        <w:t xml:space="preserve"> Certifications</w:t>
      </w:r>
    </w:p>
    <w:p w14:paraId="3D3EF060" w14:textId="77777777" w:rsidR="00581753" w:rsidRDefault="003A5620">
      <w:pPr>
        <w:pStyle w:val="ListBullet"/>
        <w:spacing w:after="0"/>
      </w:pPr>
      <w:r>
        <w:t>AWS Certified AI Practitioner</w:t>
      </w:r>
    </w:p>
    <w:p w14:paraId="32986B4B" w14:textId="77777777" w:rsidR="00581753" w:rsidRDefault="003A5620">
      <w:pPr>
        <w:pStyle w:val="ListBullet"/>
        <w:spacing w:after="0"/>
      </w:pPr>
      <w:r>
        <w:t>AWS Machine Learning Associate</w:t>
      </w:r>
    </w:p>
    <w:p w14:paraId="1C58DC9D" w14:textId="77777777" w:rsidR="00581753" w:rsidRDefault="003A5620">
      <w:pPr>
        <w:pStyle w:val="ListBullet"/>
        <w:spacing w:after="0"/>
      </w:pPr>
      <w:r>
        <w:t>AWS Certified Solutions Architect – Associate</w:t>
      </w:r>
    </w:p>
    <w:p w14:paraId="181427A3" w14:textId="77777777" w:rsidR="00581753" w:rsidRDefault="003A5620">
      <w:pPr>
        <w:pStyle w:val="ListBullet"/>
        <w:spacing w:after="0"/>
      </w:pPr>
      <w:r>
        <w:t>Terraform Certified Associate</w:t>
      </w:r>
    </w:p>
    <w:p w14:paraId="58415F52" w14:textId="77777777" w:rsidR="00581753" w:rsidRDefault="003A5620">
      <w:pPr>
        <w:pStyle w:val="ListBullet"/>
        <w:spacing w:after="0"/>
      </w:pPr>
      <w:r>
        <w:t>NVIDIA Certified Associate AI Infrastructure Ops</w:t>
      </w:r>
    </w:p>
    <w:p w14:paraId="5EF2B516" w14:textId="77777777" w:rsidR="00581753" w:rsidRDefault="003A5620">
      <w:pPr>
        <w:pStyle w:val="ListBullet"/>
        <w:spacing w:after="0"/>
      </w:pPr>
      <w:r>
        <w:t>Sumo Logic: Search Mastery, Metrics Mastery, Observability Fundamentals</w:t>
      </w:r>
    </w:p>
    <w:p w14:paraId="201A0734" w14:textId="4E0A86AA" w:rsidR="00581753" w:rsidRDefault="00CF123F">
      <w:pPr>
        <w:pStyle w:val="ListBullet"/>
        <w:spacing w:after="0"/>
      </w:pPr>
      <w:r>
        <w:t>Glass box Certified Proficient</w:t>
      </w:r>
    </w:p>
    <w:p w14:paraId="0E9F5061" w14:textId="77777777" w:rsidR="00CF123F" w:rsidRDefault="00CF123F" w:rsidP="00CF123F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193132F" w14:textId="7051BACB" w:rsidR="00581753" w:rsidRDefault="00CF123F">
      <w:r>
        <w:rPr>
          <w:rFonts w:ascii="Segoe UI Emoji" w:hAnsi="Segoe UI Emoji" w:cs="Segoe UI Emoji"/>
          <w:b/>
          <w:sz w:val="24"/>
        </w:rPr>
        <w:t>🏆</w:t>
      </w:r>
      <w:r>
        <w:rPr>
          <w:b/>
          <w:sz w:val="24"/>
        </w:rPr>
        <w:t xml:space="preserve"> Awards &amp; Recognition</w:t>
      </w:r>
    </w:p>
    <w:p w14:paraId="2253BBE1" w14:textId="77777777" w:rsidR="00581753" w:rsidRDefault="003A5620">
      <w:pPr>
        <w:pStyle w:val="ListBullet"/>
        <w:spacing w:after="0"/>
      </w:pPr>
      <w:r>
        <w:t>Ameriprise Financial: Multiple AMMY Awards + Special AMMY Gold Award</w:t>
      </w:r>
    </w:p>
    <w:p w14:paraId="015B7D5C" w14:textId="77777777" w:rsidR="00581753" w:rsidRDefault="003A5620">
      <w:pPr>
        <w:pStyle w:val="ListBullet"/>
        <w:spacing w:after="0"/>
      </w:pPr>
      <w:r>
        <w:t>HP / HPE / DXC: Spot awards + Top performer recognition + reward points/shares</w:t>
      </w:r>
    </w:p>
    <w:p w14:paraId="73F4E4AA" w14:textId="77777777" w:rsidR="004E5460" w:rsidRDefault="004E5460" w:rsidP="004E5460">
      <w:pPr>
        <w:pStyle w:val="ListBullet"/>
        <w:numPr>
          <w:ilvl w:val="0"/>
          <w:numId w:val="0"/>
        </w:numPr>
        <w:spacing w:after="0"/>
        <w:ind w:left="360"/>
      </w:pPr>
    </w:p>
    <w:p w14:paraId="2DE4E500" w14:textId="32DBBB9C" w:rsidR="00581753" w:rsidRDefault="004E5460">
      <w:r>
        <w:rPr>
          <w:rFonts w:ascii="Segoe UI Emoji" w:hAnsi="Segoe UI Emoji" w:cs="Segoe UI Emoji"/>
          <w:b/>
          <w:sz w:val="24"/>
        </w:rPr>
        <w:t>🎓</w:t>
      </w:r>
      <w:r>
        <w:rPr>
          <w:b/>
          <w:sz w:val="24"/>
        </w:rPr>
        <w:t xml:space="preserve"> Education</w:t>
      </w:r>
    </w:p>
    <w:p w14:paraId="4131FBC8" w14:textId="77777777" w:rsidR="00581753" w:rsidRDefault="003A5620">
      <w:r>
        <w:t>B.Tech — Jawaharlal Nehru Technological University, Andhra Pradesh, India</w:t>
      </w:r>
    </w:p>
    <w:sectPr w:rsidR="00581753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15142">
    <w:abstractNumId w:val="8"/>
  </w:num>
  <w:num w:numId="2" w16cid:durableId="820732583">
    <w:abstractNumId w:val="6"/>
  </w:num>
  <w:num w:numId="3" w16cid:durableId="71781255">
    <w:abstractNumId w:val="5"/>
  </w:num>
  <w:num w:numId="4" w16cid:durableId="1058750678">
    <w:abstractNumId w:val="4"/>
  </w:num>
  <w:num w:numId="5" w16cid:durableId="872963353">
    <w:abstractNumId w:val="7"/>
  </w:num>
  <w:num w:numId="6" w16cid:durableId="78792414">
    <w:abstractNumId w:val="3"/>
  </w:num>
  <w:num w:numId="7" w16cid:durableId="1929004151">
    <w:abstractNumId w:val="2"/>
  </w:num>
  <w:num w:numId="8" w16cid:durableId="1157191643">
    <w:abstractNumId w:val="1"/>
  </w:num>
  <w:num w:numId="9" w16cid:durableId="151179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62C"/>
    <w:rsid w:val="00025885"/>
    <w:rsid w:val="00034616"/>
    <w:rsid w:val="00043BFB"/>
    <w:rsid w:val="0006063C"/>
    <w:rsid w:val="000C03AA"/>
    <w:rsid w:val="000E6FA4"/>
    <w:rsid w:val="0015074B"/>
    <w:rsid w:val="001A7BCE"/>
    <w:rsid w:val="001B14D7"/>
    <w:rsid w:val="001C1629"/>
    <w:rsid w:val="00276394"/>
    <w:rsid w:val="0029639D"/>
    <w:rsid w:val="00326F90"/>
    <w:rsid w:val="00381061"/>
    <w:rsid w:val="003902B8"/>
    <w:rsid w:val="003A5620"/>
    <w:rsid w:val="00403315"/>
    <w:rsid w:val="004E5460"/>
    <w:rsid w:val="00514C4D"/>
    <w:rsid w:val="00535772"/>
    <w:rsid w:val="00581753"/>
    <w:rsid w:val="00582205"/>
    <w:rsid w:val="005F6D07"/>
    <w:rsid w:val="00622AF8"/>
    <w:rsid w:val="0066471D"/>
    <w:rsid w:val="006C7596"/>
    <w:rsid w:val="0077086B"/>
    <w:rsid w:val="00786A3C"/>
    <w:rsid w:val="007C79BA"/>
    <w:rsid w:val="00845B51"/>
    <w:rsid w:val="009008EA"/>
    <w:rsid w:val="0090724A"/>
    <w:rsid w:val="00960F4A"/>
    <w:rsid w:val="0097546A"/>
    <w:rsid w:val="009A0CCA"/>
    <w:rsid w:val="009C7CCD"/>
    <w:rsid w:val="009E366C"/>
    <w:rsid w:val="00A35ACD"/>
    <w:rsid w:val="00A66886"/>
    <w:rsid w:val="00A9114F"/>
    <w:rsid w:val="00AA1D8D"/>
    <w:rsid w:val="00AC513D"/>
    <w:rsid w:val="00AE0AE2"/>
    <w:rsid w:val="00AF4DE8"/>
    <w:rsid w:val="00B0498E"/>
    <w:rsid w:val="00B47730"/>
    <w:rsid w:val="00C55B11"/>
    <w:rsid w:val="00C92C78"/>
    <w:rsid w:val="00CB0664"/>
    <w:rsid w:val="00CF123F"/>
    <w:rsid w:val="00D16E07"/>
    <w:rsid w:val="00D43482"/>
    <w:rsid w:val="00DD5DB4"/>
    <w:rsid w:val="00E2128A"/>
    <w:rsid w:val="00EC2655"/>
    <w:rsid w:val="00ED2C33"/>
    <w:rsid w:val="00F368AE"/>
    <w:rsid w:val="00F45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07DC21"/>
  <w14:defaultImageDpi w14:val="300"/>
  <w15:docId w15:val="{939E3D33-BB9A-415F-BC2F-CACDF77E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5B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intelliops-ui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aveen-ai-platform/mlops-genai-portfolio/tree/main/rag-incident-assista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aveen-portfolio-kappa.vercel.app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praveen-ai-platform/mlops-genai-portfolio/tree/main/pii-comprehend-remediation-pipe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1351</Words>
  <Characters>7702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g</cp:lastModifiedBy>
  <cp:revision>53</cp:revision>
  <cp:lastPrinted>2026-01-25T05:45:00Z</cp:lastPrinted>
  <dcterms:created xsi:type="dcterms:W3CDTF">2026-01-21T10:49:00Z</dcterms:created>
  <dcterms:modified xsi:type="dcterms:W3CDTF">2026-03-13T17:56:00Z</dcterms:modified>
  <cp:category/>
</cp:coreProperties>
</file>